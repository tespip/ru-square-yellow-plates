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E801" w14:textId="77777777" w:rsidR="003F46F8" w:rsidRPr="00A632D1" w:rsidRDefault="002D5D9E">
      <w:pPr>
        <w:pStyle w:val="aa"/>
        <w:rPr>
          <w:lang w:val="ru-RU"/>
        </w:rPr>
      </w:pPr>
      <w:r w:rsidRPr="00A632D1">
        <w:rPr>
          <w:lang w:val="ru-RU"/>
        </w:rPr>
        <w:t>Волга-</w:t>
      </w:r>
      <w:r>
        <w:t>IT</w:t>
      </w:r>
      <w:r w:rsidRPr="00A632D1">
        <w:rPr>
          <w:lang w:val="ru-RU"/>
        </w:rPr>
        <w:t xml:space="preserve"> 2026, номинация «ИИ и анализ данных».</w:t>
      </w:r>
    </w:p>
    <w:p w14:paraId="04035ED6" w14:textId="77777777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>Решение задачи по распознаванию российских ГРЗ типов 1 (</w:t>
      </w:r>
      <w:r>
        <w:t>type</w:t>
      </w:r>
      <w:r w:rsidRPr="00A632D1">
        <w:rPr>
          <w:lang w:val="ru-RU"/>
        </w:rPr>
        <w:t>1), 1А (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>) и 1Б (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>) (ГОСТ Р 50577-2018) с отсевом прочих знаков (</w:t>
      </w:r>
      <w:r>
        <w:t>other</w:t>
      </w:r>
      <w:r w:rsidRPr="00A632D1">
        <w:rPr>
          <w:lang w:val="ru-RU"/>
        </w:rPr>
        <w:t>).</w:t>
      </w:r>
    </w:p>
    <w:p w14:paraId="1059DD82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1. Итоги</w:t>
      </w:r>
    </w:p>
    <w:p w14:paraId="62938CAE" w14:textId="77777777" w:rsidR="003F46F8" w:rsidRPr="00A632D1" w:rsidRDefault="002D5D9E" w:rsidP="00F96A80">
      <w:pPr>
        <w:spacing w:line="276" w:lineRule="auto"/>
        <w:rPr>
          <w:lang w:val="ru-RU"/>
        </w:rPr>
      </w:pPr>
      <w:r>
        <w:t>Score</w:t>
      </w:r>
      <w:r w:rsidRPr="00A632D1">
        <w:rPr>
          <w:lang w:val="ru-RU"/>
        </w:rPr>
        <w:t xml:space="preserve"> рассчитывается по формуле 0.15 * </w:t>
      </w:r>
      <w:r>
        <w:t>A</w:t>
      </w:r>
      <w:r w:rsidRPr="00A632D1">
        <w:rPr>
          <w:lang w:val="ru-RU"/>
        </w:rPr>
        <w:t>_</w:t>
      </w:r>
      <w:r>
        <w:t>type</w:t>
      </w:r>
      <w:r w:rsidRPr="00A632D1">
        <w:rPr>
          <w:lang w:val="ru-RU"/>
        </w:rPr>
        <w:t xml:space="preserve">1 + 0.35 * </w:t>
      </w:r>
      <w:r>
        <w:t>A</w:t>
      </w:r>
      <w:r w:rsidRPr="00A632D1">
        <w:rPr>
          <w:lang w:val="ru-RU"/>
        </w:rPr>
        <w:t>_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+ 0.35 * </w:t>
      </w:r>
      <w:r>
        <w:t>A</w:t>
      </w:r>
      <w:r w:rsidRPr="00A632D1">
        <w:rPr>
          <w:lang w:val="ru-RU"/>
        </w:rPr>
        <w:t>_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 xml:space="preserve"> + 0.15 * </w:t>
      </w:r>
      <w:r>
        <w:t>P</w:t>
      </w:r>
      <w:r w:rsidRPr="00A632D1">
        <w:rPr>
          <w:lang w:val="ru-RU"/>
        </w:rPr>
        <w:t xml:space="preserve">, где </w:t>
      </w:r>
      <w:r>
        <w:t>A</w:t>
      </w:r>
      <w:r w:rsidRPr="00A632D1">
        <w:rPr>
          <w:lang w:val="ru-RU"/>
        </w:rPr>
        <w:t>_</w:t>
      </w:r>
      <w:r>
        <w:t>t</w:t>
      </w:r>
      <w:r w:rsidRPr="00A632D1">
        <w:rPr>
          <w:lang w:val="ru-RU"/>
        </w:rPr>
        <w:t xml:space="preserve"> = засчитанных знаков </w:t>
      </w:r>
      <w:r>
        <w:t>t</w:t>
      </w:r>
      <w:r w:rsidRPr="00A632D1">
        <w:rPr>
          <w:lang w:val="ru-RU"/>
        </w:rPr>
        <w:t xml:space="preserve"> / всех знаков типа </w:t>
      </w:r>
      <w:r>
        <w:t>t</w:t>
      </w:r>
      <w:r w:rsidRPr="00A632D1">
        <w:rPr>
          <w:lang w:val="ru-RU"/>
        </w:rPr>
        <w:t xml:space="preserve">; </w:t>
      </w:r>
      <w:r>
        <w:t>P</w:t>
      </w:r>
      <w:r w:rsidRPr="00A632D1">
        <w:rPr>
          <w:lang w:val="ru-RU"/>
        </w:rPr>
        <w:t xml:space="preserve"> = засчитанных знаков / всех строк решения с </w:t>
      </w:r>
      <w:r>
        <w:t>plate</w:t>
      </w:r>
      <w:r w:rsidRPr="00A632D1">
        <w:rPr>
          <w:lang w:val="ru-RU"/>
        </w:rPr>
        <w:t>_</w:t>
      </w:r>
      <w:r>
        <w:t>type</w:t>
      </w:r>
      <w:r w:rsidRPr="00A632D1">
        <w:rPr>
          <w:lang w:val="ru-RU"/>
        </w:rPr>
        <w:t xml:space="preserve"> ≠ </w:t>
      </w:r>
      <w:r>
        <w:t>other</w:t>
      </w:r>
      <w:r w:rsidRPr="00A632D1">
        <w:rPr>
          <w:lang w:val="ru-RU"/>
        </w:rPr>
        <w:t>.</w:t>
      </w:r>
    </w:p>
    <w:p w14:paraId="5188E1DA" w14:textId="2C0FD509" w:rsidR="003F46F8" w:rsidRPr="00A632D1" w:rsidRDefault="002D5D9E" w:rsidP="00F96A80">
      <w:pPr>
        <w:spacing w:line="276" w:lineRule="auto"/>
        <w:rPr>
          <w:lang w:val="ru-RU"/>
        </w:rPr>
      </w:pPr>
      <w:r>
        <w:t>Score</w:t>
      </w:r>
      <w:r w:rsidRPr="00A632D1">
        <w:rPr>
          <w:lang w:val="ru-RU"/>
        </w:rPr>
        <w:t xml:space="preserve"> на собственном </w:t>
      </w:r>
      <w:proofErr w:type="spellStart"/>
      <w:r>
        <w:t>val</w:t>
      </w:r>
      <w:proofErr w:type="spellEnd"/>
      <w:r w:rsidRPr="00A632D1">
        <w:rPr>
          <w:lang w:val="ru-RU"/>
        </w:rPr>
        <w:t xml:space="preserve"> (92 фото со всеми типами знаков, в обучении не участвовали) = 0.807, доля знаков, засчитанных целиком: </w:t>
      </w:r>
      <w:r>
        <w:t>type</w:t>
      </w:r>
      <w:r w:rsidRPr="00A632D1">
        <w:rPr>
          <w:lang w:val="ru-RU"/>
        </w:rPr>
        <w:t xml:space="preserve">1 /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/ 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 xml:space="preserve">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88% / 75.9% / 83.3%.</w:t>
      </w:r>
    </w:p>
    <w:p w14:paraId="0B4D3E97" w14:textId="77777777" w:rsidR="003F46F8" w:rsidRPr="00A632D1" w:rsidRDefault="002D5D9E" w:rsidP="00F96A80">
      <w:pPr>
        <w:spacing w:line="276" w:lineRule="auto"/>
        <w:rPr>
          <w:lang w:val="ru-RU"/>
        </w:rPr>
      </w:pPr>
      <w:r>
        <w:t>Score</w:t>
      </w:r>
      <w:r w:rsidRPr="00A632D1">
        <w:rPr>
          <w:lang w:val="ru-RU"/>
        </w:rPr>
        <w:t xml:space="preserve"> на отладочном наборе организаторов (100 фото только с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и </w:t>
      </w:r>
      <w:r>
        <w:t>type</w:t>
      </w:r>
      <w:r w:rsidRPr="00A632D1">
        <w:rPr>
          <w:lang w:val="ru-RU"/>
        </w:rPr>
        <w:t xml:space="preserve">1) = 0.649, где найдено 89 из 100 знаков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и верный тип у найденных равен 100%.</w:t>
      </w:r>
    </w:p>
    <w:p w14:paraId="2D66EAE4" w14:textId="3D52B52A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>Среднее время на одно изображение – 25.3 мс на процессоре Intel Core i5-12400F без видеокарты. Решение работает полностью офлайн, обе модели в формате ONNX весят 11.4 МБ, запуск – одна команда (README.md).</w:t>
      </w:r>
    </w:p>
    <w:p w14:paraId="604E03F8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2. Данные</w:t>
      </w:r>
    </w:p>
    <w:p w14:paraId="2BFB2473" w14:textId="77777777" w:rsidR="003F46F8" w:rsidRPr="00A632D1" w:rsidRDefault="002D5D9E" w:rsidP="00F96A80">
      <w:pPr>
        <w:pStyle w:val="21"/>
        <w:spacing w:line="276" w:lineRule="auto"/>
        <w:rPr>
          <w:lang w:val="ru-RU"/>
        </w:rPr>
      </w:pPr>
      <w:r w:rsidRPr="00A632D1">
        <w:rPr>
          <w:lang w:val="ru-RU"/>
        </w:rPr>
        <w:t>2.1. Реальные фото</w:t>
      </w:r>
    </w:p>
    <w:p w14:paraId="42A54490" w14:textId="77777777" w:rsidR="00A632D1" w:rsidRDefault="002D5D9E" w:rsidP="00F96A80">
      <w:pPr>
        <w:spacing w:line="276" w:lineRule="auto"/>
        <w:rPr>
          <w:lang w:val="ru-RU"/>
        </w:rPr>
      </w:pPr>
      <w:r>
        <w:t>dataset</w:t>
      </w:r>
      <w:r w:rsidRPr="00A632D1">
        <w:rPr>
          <w:lang w:val="ru-RU"/>
        </w:rPr>
        <w:t>/</w:t>
      </w:r>
      <w:r>
        <w:t>images</w:t>
      </w:r>
      <w:r w:rsidRPr="00A632D1">
        <w:rPr>
          <w:lang w:val="ru-RU"/>
        </w:rPr>
        <w:t>/</w:t>
      </w:r>
      <w:r>
        <w:t>real</w:t>
      </w:r>
      <w:r w:rsidRPr="00A632D1">
        <w:rPr>
          <w:lang w:val="ru-RU"/>
        </w:rPr>
        <w:t xml:space="preserve"> состоит из 613 изображений и 679 знаков. </w:t>
      </w:r>
    </w:p>
    <w:p w14:paraId="5CB22412" w14:textId="4C946C05" w:rsidR="003F46F8" w:rsidRPr="00A632D1" w:rsidRDefault="00A632D1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По типам: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</w:t>
      </w:r>
      <w:r>
        <w:rPr>
          <w:lang w:val="ru-RU"/>
        </w:rPr>
        <w:t>–</w:t>
      </w:r>
      <w:r w:rsidRPr="00A632D1">
        <w:rPr>
          <w:lang w:val="ru-RU"/>
        </w:rPr>
        <w:t xml:space="preserve"> 158 знаков (134 разных номера), 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 xml:space="preserve"> </w:t>
      </w:r>
      <w:r>
        <w:rPr>
          <w:lang w:val="ru-RU"/>
        </w:rPr>
        <w:t>–</w:t>
      </w:r>
      <w:r w:rsidRPr="00A632D1">
        <w:rPr>
          <w:lang w:val="ru-RU"/>
        </w:rPr>
        <w:t xml:space="preserve"> 309 (233), </w:t>
      </w:r>
      <w:r>
        <w:t>type</w:t>
      </w:r>
      <w:r w:rsidRPr="00A632D1">
        <w:rPr>
          <w:lang w:val="ru-RU"/>
        </w:rPr>
        <w:t xml:space="preserve">1 </w:t>
      </w:r>
      <w:r>
        <w:rPr>
          <w:lang w:val="ru-RU"/>
        </w:rPr>
        <w:t>–</w:t>
      </w:r>
      <w:r w:rsidRPr="00A632D1">
        <w:rPr>
          <w:lang w:val="ru-RU"/>
        </w:rPr>
        <w:t xml:space="preserve"> 157 (144), </w:t>
      </w:r>
      <w:r>
        <w:t>other</w:t>
      </w:r>
      <w:r w:rsidRPr="00A632D1">
        <w:rPr>
          <w:lang w:val="ru-RU"/>
        </w:rPr>
        <w:t xml:space="preserve"> </w:t>
      </w:r>
      <w:r>
        <w:rPr>
          <w:lang w:val="ru-RU"/>
        </w:rPr>
        <w:t>–</w:t>
      </w:r>
      <w:r w:rsidRPr="00A632D1">
        <w:rPr>
          <w:lang w:val="ru-RU"/>
        </w:rPr>
        <w:t xml:space="preserve"> 55</w:t>
      </w:r>
      <w:r>
        <w:rPr>
          <w:lang w:val="ru-RU"/>
        </w:rPr>
        <w:t xml:space="preserve">. </w:t>
      </w:r>
      <w:r w:rsidR="002D5D9E">
        <w:t>Источники:</w:t>
      </w:r>
    </w:p>
    <w:p w14:paraId="391EADA4" w14:textId="3897C671" w:rsidR="003F46F8" w:rsidRPr="00A632D1" w:rsidRDefault="002D5D9E" w:rsidP="00F96A80">
      <w:pPr>
        <w:pStyle w:val="a0"/>
        <w:numPr>
          <w:ilvl w:val="0"/>
          <w:numId w:val="10"/>
        </w:numPr>
        <w:spacing w:line="276" w:lineRule="auto"/>
        <w:rPr>
          <w:lang w:val="ru-RU"/>
        </w:rPr>
      </w:pPr>
      <w:r w:rsidRPr="00A632D1">
        <w:rPr>
          <w:lang w:val="ru-RU"/>
        </w:rPr>
        <w:t>собственная съ</w:t>
      </w:r>
      <w:r w:rsidR="00A632D1">
        <w:rPr>
          <w:lang w:val="ru-RU"/>
        </w:rPr>
        <w:t>е</w:t>
      </w:r>
      <w:r w:rsidRPr="00A632D1">
        <w:rPr>
          <w:lang w:val="ru-RU"/>
        </w:rPr>
        <w:t>мка (парковки, улицы, дн</w:t>
      </w:r>
      <w:r w:rsidR="00A632D1">
        <w:rPr>
          <w:lang w:val="ru-RU"/>
        </w:rPr>
        <w:t>е</w:t>
      </w:r>
      <w:r w:rsidRPr="00A632D1">
        <w:rPr>
          <w:lang w:val="ru-RU"/>
        </w:rPr>
        <w:t xml:space="preserve">м и ночью, под углом)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175 знаков, </w:t>
      </w:r>
      <w:r>
        <w:t>CC</w:t>
      </w:r>
      <w:r w:rsidRPr="00A632D1">
        <w:rPr>
          <w:lang w:val="ru-RU"/>
        </w:rPr>
        <w:t xml:space="preserve"> </w:t>
      </w:r>
      <w:r>
        <w:t>BY</w:t>
      </w:r>
      <w:r w:rsidRPr="00A632D1">
        <w:rPr>
          <w:lang w:val="ru-RU"/>
        </w:rPr>
        <w:t xml:space="preserve"> 4.0;</w:t>
      </w:r>
    </w:p>
    <w:p w14:paraId="68F84404" w14:textId="576AC781" w:rsidR="003F46F8" w:rsidRPr="00A632D1" w:rsidRDefault="002D5D9E" w:rsidP="00F96A80">
      <w:pPr>
        <w:pStyle w:val="a0"/>
        <w:numPr>
          <w:ilvl w:val="0"/>
          <w:numId w:val="10"/>
        </w:numPr>
        <w:spacing w:line="276" w:lineRule="auto"/>
      </w:pPr>
      <w:r>
        <w:t>Wikimedia</w:t>
      </w:r>
      <w:r w:rsidRPr="00A632D1">
        <w:t xml:space="preserve"> </w:t>
      </w:r>
      <w:r>
        <w:t>Commons</w:t>
      </w:r>
      <w:r w:rsidR="00A632D1" w:rsidRPr="00A632D1">
        <w:t xml:space="preserve"> –</w:t>
      </w:r>
      <w:r w:rsidRPr="00A632D1">
        <w:t xml:space="preserve"> 240 </w:t>
      </w:r>
      <w:r w:rsidRPr="00A632D1">
        <w:rPr>
          <w:lang w:val="ru-RU"/>
        </w:rPr>
        <w:t>знаков</w:t>
      </w:r>
      <w:r w:rsidRPr="00A632D1">
        <w:t xml:space="preserve">, </w:t>
      </w:r>
      <w:r>
        <w:t>CC</w:t>
      </w:r>
      <w:r w:rsidRPr="00A632D1">
        <w:t xml:space="preserve">0 </w:t>
      </w:r>
      <w:r w:rsidRPr="00A632D1">
        <w:rPr>
          <w:lang w:val="ru-RU"/>
        </w:rPr>
        <w:t>и</w:t>
      </w:r>
      <w:r w:rsidRPr="00A632D1">
        <w:t xml:space="preserve"> </w:t>
      </w:r>
      <w:r>
        <w:t>public</w:t>
      </w:r>
      <w:r w:rsidRPr="00A632D1">
        <w:t xml:space="preserve"> </w:t>
      </w:r>
      <w:r>
        <w:t>domain</w:t>
      </w:r>
      <w:r w:rsidRPr="00A632D1">
        <w:t xml:space="preserve">, </w:t>
      </w:r>
      <w:r w:rsidRPr="00A632D1">
        <w:rPr>
          <w:lang w:val="ru-RU"/>
        </w:rPr>
        <w:t>два</w:t>
      </w:r>
      <w:r w:rsidRPr="00A632D1">
        <w:t xml:space="preserve"> </w:t>
      </w:r>
      <w:r w:rsidRPr="00A632D1">
        <w:rPr>
          <w:lang w:val="ru-RU"/>
        </w:rPr>
        <w:t>файла</w:t>
      </w:r>
      <w:r w:rsidRPr="00A632D1">
        <w:t xml:space="preserve"> </w:t>
      </w:r>
      <w:r>
        <w:t>CC</w:t>
      </w:r>
      <w:r w:rsidRPr="00A632D1">
        <w:t xml:space="preserve"> </w:t>
      </w:r>
      <w:r>
        <w:t>BY</w:t>
      </w:r>
      <w:r w:rsidRPr="00A632D1">
        <w:t xml:space="preserve"> 4.0;</w:t>
      </w:r>
    </w:p>
    <w:p w14:paraId="17564CAF" w14:textId="2F4DCA77" w:rsidR="003F46F8" w:rsidRPr="00A632D1" w:rsidRDefault="002D5D9E" w:rsidP="00F96A80">
      <w:pPr>
        <w:pStyle w:val="a0"/>
        <w:numPr>
          <w:ilvl w:val="0"/>
          <w:numId w:val="10"/>
        </w:numPr>
        <w:spacing w:line="276" w:lineRule="auto"/>
      </w:pPr>
      <w:r>
        <w:t>Roboflow</w:t>
      </w:r>
      <w:r w:rsidRPr="00A632D1">
        <w:t xml:space="preserve"> </w:t>
      </w:r>
      <w:r>
        <w:t>Universe</w:t>
      </w:r>
      <w:r w:rsidRPr="00A632D1">
        <w:t xml:space="preserve">, 6 </w:t>
      </w:r>
      <w:r w:rsidRPr="00A632D1">
        <w:rPr>
          <w:lang w:val="ru-RU"/>
        </w:rPr>
        <w:t>открытых</w:t>
      </w:r>
      <w:r w:rsidRPr="00A632D1">
        <w:t xml:space="preserve"> </w:t>
      </w:r>
      <w:r w:rsidRPr="00A632D1">
        <w:rPr>
          <w:lang w:val="ru-RU"/>
        </w:rPr>
        <w:t>датасетов</w:t>
      </w:r>
      <w:r w:rsidR="00A632D1" w:rsidRPr="00A632D1">
        <w:t xml:space="preserve"> –</w:t>
      </w:r>
      <w:r w:rsidRPr="00A632D1">
        <w:t xml:space="preserve"> 177 </w:t>
      </w:r>
      <w:r w:rsidRPr="00A632D1">
        <w:rPr>
          <w:lang w:val="ru-RU"/>
        </w:rPr>
        <w:t>знаков</w:t>
      </w:r>
      <w:r w:rsidRPr="00A632D1">
        <w:t xml:space="preserve">, </w:t>
      </w:r>
      <w:r>
        <w:t>CC</w:t>
      </w:r>
      <w:r w:rsidRPr="00A632D1">
        <w:t xml:space="preserve"> </w:t>
      </w:r>
      <w:r>
        <w:t>BY</w:t>
      </w:r>
      <w:r w:rsidRPr="00A632D1">
        <w:t xml:space="preserve"> 4.0;</w:t>
      </w:r>
    </w:p>
    <w:p w14:paraId="64C89962" w14:textId="4BAC8DFA" w:rsidR="003F46F8" w:rsidRPr="00A632D1" w:rsidRDefault="002D5D9E" w:rsidP="00F96A80">
      <w:pPr>
        <w:pStyle w:val="a0"/>
        <w:numPr>
          <w:ilvl w:val="0"/>
          <w:numId w:val="10"/>
        </w:numPr>
        <w:spacing w:line="276" w:lineRule="auto"/>
      </w:pPr>
      <w:r>
        <w:t>AUTO</w:t>
      </w:r>
      <w:r w:rsidRPr="00A632D1">
        <w:t>.</w:t>
      </w:r>
      <w:r>
        <w:t>RIA</w:t>
      </w:r>
      <w:r w:rsidRPr="00A632D1">
        <w:t xml:space="preserve"> </w:t>
      </w:r>
      <w:r>
        <w:t>Numberplate</w:t>
      </w:r>
      <w:r w:rsidRPr="00A632D1">
        <w:t xml:space="preserve"> </w:t>
      </w:r>
      <w:r>
        <w:t>Options</w:t>
      </w:r>
      <w:r w:rsidRPr="00A632D1">
        <w:t xml:space="preserve"> </w:t>
      </w:r>
      <w:r>
        <w:t>Dataset</w:t>
      </w:r>
      <w:r w:rsidRPr="00A632D1">
        <w:t xml:space="preserve">, </w:t>
      </w:r>
      <w:r w:rsidRPr="00A632D1">
        <w:rPr>
          <w:lang w:val="ru-RU"/>
        </w:rPr>
        <w:t>кадры</w:t>
      </w:r>
      <w:r w:rsidRPr="00A632D1">
        <w:t xml:space="preserve"> </w:t>
      </w:r>
      <w:r w:rsidRPr="00A632D1">
        <w:rPr>
          <w:lang w:val="ru-RU"/>
        </w:rPr>
        <w:t>с</w:t>
      </w:r>
      <w:r w:rsidRPr="00A632D1">
        <w:t xml:space="preserve"> </w:t>
      </w:r>
      <w:r w:rsidRPr="00A632D1">
        <w:rPr>
          <w:lang w:val="ru-RU"/>
        </w:rPr>
        <w:t>несколькими</w:t>
      </w:r>
      <w:r w:rsidRPr="00A632D1">
        <w:t xml:space="preserve"> </w:t>
      </w:r>
      <w:r w:rsidRPr="00A632D1">
        <w:rPr>
          <w:lang w:val="ru-RU"/>
        </w:rPr>
        <w:t>машинами</w:t>
      </w:r>
      <w:r w:rsidR="00A632D1" w:rsidRPr="00A632D1">
        <w:t xml:space="preserve"> –</w:t>
      </w:r>
      <w:r w:rsidRPr="00A632D1">
        <w:t xml:space="preserve"> 87 </w:t>
      </w:r>
      <w:r w:rsidRPr="00A632D1">
        <w:rPr>
          <w:lang w:val="ru-RU"/>
        </w:rPr>
        <w:t>знаков</w:t>
      </w:r>
      <w:r w:rsidRPr="00A632D1">
        <w:t xml:space="preserve">, </w:t>
      </w:r>
      <w:r>
        <w:t>CC</w:t>
      </w:r>
      <w:r w:rsidRPr="00A632D1">
        <w:t xml:space="preserve"> </w:t>
      </w:r>
      <w:r>
        <w:t>BY</w:t>
      </w:r>
      <w:r w:rsidRPr="00A632D1">
        <w:t xml:space="preserve"> 4.0.</w:t>
      </w:r>
    </w:p>
    <w:p w14:paraId="59DD5D21" w14:textId="434E21C4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>Для разметки написан собственный инструмент (</w:t>
      </w:r>
      <w:r>
        <w:t>HTML</w:t>
      </w:r>
      <w:r w:rsidRPr="00A632D1">
        <w:rPr>
          <w:lang w:val="ru-RU"/>
        </w:rPr>
        <w:t>-страница)</w:t>
      </w:r>
      <w:r w:rsidR="00A632D1">
        <w:rPr>
          <w:lang w:val="ru-RU"/>
        </w:rPr>
        <w:t>, где</w:t>
      </w:r>
      <w:r w:rsidRPr="00A632D1">
        <w:rPr>
          <w:lang w:val="ru-RU"/>
        </w:rPr>
        <w:t xml:space="preserve"> на каждом знаке отмечаются 4 угла, </w:t>
      </w:r>
      <w:proofErr w:type="spellStart"/>
      <w:r>
        <w:t>bbox</w:t>
      </w:r>
      <w:proofErr w:type="spellEnd"/>
      <w:r w:rsidRPr="00A632D1">
        <w:rPr>
          <w:lang w:val="ru-RU"/>
        </w:rPr>
        <w:t xml:space="preserve"> считается из них, номер, тип и условия съ</w:t>
      </w:r>
      <w:r w:rsidR="00A632D1">
        <w:rPr>
          <w:lang w:val="ru-RU"/>
        </w:rPr>
        <w:t>е</w:t>
      </w:r>
      <w:r w:rsidRPr="00A632D1">
        <w:rPr>
          <w:lang w:val="ru-RU"/>
        </w:rPr>
        <w:t>мки вводятся вручную. Для кадров из готовых датасетов рамка исходной разметки подставлялась как черновик, а номер, тип и углы каждого знака проверялись и исправлялись вручную.</w:t>
      </w:r>
      <w:r w:rsidR="00A632D1">
        <w:rPr>
          <w:lang w:val="ru-RU"/>
        </w:rPr>
        <w:t xml:space="preserve"> </w:t>
      </w:r>
      <w:r w:rsidRPr="00A632D1">
        <w:rPr>
          <w:lang w:val="ru-RU"/>
        </w:rPr>
        <w:t xml:space="preserve">Дубликаты убраны по перцептивному хэшу. Нечитаемые позиции записаны как #, нечитаемые знаки и </w:t>
      </w:r>
      <w:r w:rsidRPr="00A632D1">
        <w:rPr>
          <w:lang w:val="ru-RU"/>
        </w:rPr>
        <w:lastRenderedPageBreak/>
        <w:t>демонстрационные таблички исключены.</w:t>
      </w:r>
      <w:r w:rsidR="00A632D1">
        <w:rPr>
          <w:lang w:val="ru-RU"/>
        </w:rPr>
        <w:t xml:space="preserve"> </w:t>
      </w:r>
      <w:r w:rsidRPr="00A632D1">
        <w:rPr>
          <w:bCs/>
          <w:lang w:val="ru-RU"/>
        </w:rPr>
        <w:t>Лица</w:t>
      </w:r>
      <w:r w:rsidRPr="00A632D1">
        <w:rPr>
          <w:b/>
          <w:lang w:val="ru-RU"/>
        </w:rPr>
        <w:t xml:space="preserve"> </w:t>
      </w:r>
      <w:r w:rsidRPr="00A632D1">
        <w:rPr>
          <w:lang w:val="ru-RU"/>
        </w:rPr>
        <w:t xml:space="preserve">на реальных фото размывались при сборе </w:t>
      </w:r>
      <w:proofErr w:type="spellStart"/>
      <w:r w:rsidRPr="00A632D1">
        <w:rPr>
          <w:lang w:val="ru-RU"/>
        </w:rPr>
        <w:t>датасета</w:t>
      </w:r>
      <w:proofErr w:type="spellEnd"/>
      <w:r w:rsidR="00A632D1">
        <w:rPr>
          <w:lang w:val="ru-RU"/>
        </w:rPr>
        <w:t>.</w:t>
      </w:r>
    </w:p>
    <w:p w14:paraId="1C4AB3B3" w14:textId="27723239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>Валидатор организаторов: 0 ошибок и 37 предупреждений (</w:t>
      </w:r>
      <w:r>
        <w:t>validation</w:t>
      </w:r>
      <w:r w:rsidRPr="00A632D1">
        <w:rPr>
          <w:lang w:val="ru-RU"/>
        </w:rPr>
        <w:t>_</w:t>
      </w:r>
      <w:r>
        <w:t>report</w:t>
      </w:r>
      <w:r w:rsidRPr="00A632D1">
        <w:rPr>
          <w:lang w:val="ru-RU"/>
        </w:rPr>
        <w:t>.</w:t>
      </w:r>
      <w:r>
        <w:t>txt</w:t>
      </w:r>
      <w:r w:rsidRPr="00A632D1">
        <w:rPr>
          <w:lang w:val="ru-RU"/>
        </w:rPr>
        <w:t xml:space="preserve">). Предупреждения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про пропорции рамок у знаков, снятых под углом, и про два кадра, где знак занимает почти весь снимок.</w:t>
      </w:r>
    </w:p>
    <w:p w14:paraId="78DCA567" w14:textId="77777777" w:rsidR="003F46F8" w:rsidRPr="00A632D1" w:rsidRDefault="002D5D9E" w:rsidP="00F96A80">
      <w:pPr>
        <w:pStyle w:val="21"/>
        <w:spacing w:line="276" w:lineRule="auto"/>
        <w:rPr>
          <w:lang w:val="ru-RU"/>
        </w:rPr>
      </w:pPr>
      <w:r w:rsidRPr="00A632D1">
        <w:rPr>
          <w:lang w:val="ru-RU"/>
        </w:rPr>
        <w:t>2.2. Синтетика</w:t>
      </w:r>
    </w:p>
    <w:p w14:paraId="43C25648" w14:textId="023D2244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5000 изображений сделаны генератором </w:t>
      </w:r>
      <w:r>
        <w:t>dataset</w:t>
      </w:r>
      <w:r w:rsidRPr="00A632D1">
        <w:rPr>
          <w:lang w:val="ru-RU"/>
        </w:rPr>
        <w:t>/</w:t>
      </w:r>
      <w:r>
        <w:t>generator</w:t>
      </w:r>
      <w:r w:rsidRPr="00A632D1">
        <w:rPr>
          <w:lang w:val="ru-RU"/>
        </w:rPr>
        <w:t>/</w:t>
      </w:r>
      <w:r>
        <w:t>gen</w:t>
      </w:r>
      <w:r w:rsidRPr="00A632D1">
        <w:rPr>
          <w:lang w:val="ru-RU"/>
        </w:rPr>
        <w:t>.</w:t>
      </w:r>
      <w:proofErr w:type="spellStart"/>
      <w:r>
        <w:t>py</w:t>
      </w:r>
      <w:proofErr w:type="spellEnd"/>
      <w:r w:rsidRPr="00A632D1">
        <w:rPr>
          <w:lang w:val="ru-RU"/>
        </w:rPr>
        <w:t xml:space="preserve"> (основа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</w:t>
      </w:r>
      <w:r>
        <w:t>deep</w:t>
      </w:r>
      <w:r w:rsidRPr="00A632D1">
        <w:rPr>
          <w:lang w:val="ru-RU"/>
        </w:rPr>
        <w:t>-</w:t>
      </w:r>
      <w:proofErr w:type="spellStart"/>
      <w:r>
        <w:t>anpr</w:t>
      </w:r>
      <w:proofErr w:type="spellEnd"/>
      <w:r w:rsidRPr="00A632D1">
        <w:rPr>
          <w:lang w:val="ru-RU"/>
        </w:rPr>
        <w:t xml:space="preserve">, </w:t>
      </w:r>
      <w:r>
        <w:t>MIT</w:t>
      </w:r>
      <w:r w:rsidRPr="00A632D1">
        <w:rPr>
          <w:lang w:val="ru-RU"/>
        </w:rPr>
        <w:t xml:space="preserve">). </w:t>
      </w:r>
      <w:r>
        <w:t>Seed</w:t>
      </w:r>
      <w:r w:rsidRPr="00A632D1">
        <w:rPr>
          <w:lang w:val="ru-RU"/>
        </w:rPr>
        <w:t xml:space="preserve"> фиксированный, поэтому повторный запуск да</w:t>
      </w:r>
      <w:r w:rsidR="00A632D1">
        <w:rPr>
          <w:lang w:val="ru-RU"/>
        </w:rPr>
        <w:t>е</w:t>
      </w:r>
      <w:r w:rsidRPr="00A632D1">
        <w:rPr>
          <w:lang w:val="ru-RU"/>
        </w:rPr>
        <w:t>т те же файлы.</w:t>
      </w:r>
    </w:p>
    <w:p w14:paraId="0190C474" w14:textId="77777777" w:rsidR="006031F6" w:rsidRPr="006031F6" w:rsidRDefault="006031F6" w:rsidP="00F96A80">
      <w:pPr>
        <w:spacing w:line="276" w:lineRule="auto"/>
        <w:rPr>
          <w:lang w:val="ru-RU"/>
        </w:rPr>
      </w:pPr>
      <w:r w:rsidRPr="006031F6">
        <w:rPr>
          <w:lang w:val="ru-RU"/>
        </w:rPr>
        <w:t xml:space="preserve">Синтетическая часть </w:t>
      </w:r>
      <w:proofErr w:type="spellStart"/>
      <w:r w:rsidRPr="006031F6">
        <w:rPr>
          <w:lang w:val="ru-RU"/>
        </w:rPr>
        <w:t>датасета</w:t>
      </w:r>
      <w:proofErr w:type="spellEnd"/>
      <w:r w:rsidRPr="006031F6">
        <w:rPr>
          <w:lang w:val="ru-RU"/>
        </w:rPr>
        <w:t xml:space="preserve"> строится на 2149 реальных кадрах </w:t>
      </w:r>
      <w:r>
        <w:t>AUTO</w:t>
      </w:r>
      <w:r w:rsidRPr="006031F6">
        <w:rPr>
          <w:lang w:val="ru-RU"/>
        </w:rPr>
        <w:t>.</w:t>
      </w:r>
      <w:r>
        <w:t>RIA</w:t>
      </w:r>
      <w:r w:rsidRPr="006031F6">
        <w:rPr>
          <w:lang w:val="ru-RU"/>
        </w:rPr>
        <w:t xml:space="preserve">, на каждом из которых виден один номер. Старый номер закрашивается, а новая плашка ставится на его место под тем же углом, поэтому углы знака в разметке получаются точными. Плашка рисуется по размерам ГОСТ (520×112 и 290×170 мм) с надписью </w:t>
      </w:r>
      <w:r>
        <w:t>RUS</w:t>
      </w:r>
      <w:r w:rsidRPr="006031F6">
        <w:rPr>
          <w:lang w:val="ru-RU"/>
        </w:rPr>
        <w:t xml:space="preserve"> и флагом, а сам номер случаен и строится по маске своего типа; для класса </w:t>
      </w:r>
      <w:r>
        <w:t>other</w:t>
      </w:r>
      <w:r w:rsidRPr="006031F6">
        <w:rPr>
          <w:lang w:val="ru-RU"/>
        </w:rPr>
        <w:t xml:space="preserve"> рисуются мотоциклетные, европейские и американские плашки. Затем к кадру добавляются эффекты: ночь, дождь, снег, грязь, блик, </w:t>
      </w:r>
      <w:proofErr w:type="spellStart"/>
      <w:r w:rsidRPr="006031F6">
        <w:rPr>
          <w:lang w:val="ru-RU"/>
        </w:rPr>
        <w:t>смаз</w:t>
      </w:r>
      <w:proofErr w:type="spellEnd"/>
      <w:r w:rsidRPr="006031F6">
        <w:rPr>
          <w:lang w:val="ru-RU"/>
        </w:rPr>
        <w:t xml:space="preserve">, шум и сжатие </w:t>
      </w:r>
      <w:r>
        <w:t>JPEG</w:t>
      </w:r>
      <w:r w:rsidRPr="006031F6">
        <w:rPr>
          <w:lang w:val="ru-RU"/>
        </w:rPr>
        <w:t xml:space="preserve">. Доли типов такие: </w:t>
      </w:r>
      <w:r>
        <w:t>type</w:t>
      </w:r>
      <w:r w:rsidRPr="006031F6">
        <w:rPr>
          <w:lang w:val="ru-RU"/>
        </w:rPr>
        <w:t>1</w:t>
      </w:r>
      <w:r>
        <w:t>a</w:t>
      </w:r>
      <w:r w:rsidRPr="006031F6">
        <w:rPr>
          <w:lang w:val="ru-RU"/>
        </w:rPr>
        <w:t xml:space="preserve"> 35%, </w:t>
      </w:r>
      <w:r>
        <w:t>type</w:t>
      </w:r>
      <w:r w:rsidRPr="006031F6">
        <w:rPr>
          <w:lang w:val="ru-RU"/>
        </w:rPr>
        <w:t>1</w:t>
      </w:r>
      <w:r>
        <w:t>b</w:t>
      </w:r>
      <w:r w:rsidRPr="006031F6">
        <w:rPr>
          <w:lang w:val="ru-RU"/>
        </w:rPr>
        <w:t xml:space="preserve"> 35%, </w:t>
      </w:r>
      <w:r>
        <w:t>type</w:t>
      </w:r>
      <w:r w:rsidRPr="006031F6">
        <w:rPr>
          <w:lang w:val="ru-RU"/>
        </w:rPr>
        <w:t xml:space="preserve">1 20%, </w:t>
      </w:r>
      <w:r>
        <w:t>other</w:t>
      </w:r>
      <w:r w:rsidRPr="006031F6">
        <w:rPr>
          <w:lang w:val="ru-RU"/>
        </w:rPr>
        <w:t xml:space="preserve"> 10%.</w:t>
      </w:r>
    </w:p>
    <w:p w14:paraId="0E21555E" w14:textId="3F1AC8A9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Синтетика нужна только для обучения, все метрики считаются на реальных фото. Обе модели обучены только на сдаваемом </w:t>
      </w:r>
      <w:proofErr w:type="spellStart"/>
      <w:r w:rsidRPr="00A632D1">
        <w:rPr>
          <w:lang w:val="ru-RU"/>
        </w:rPr>
        <w:t>датасете</w:t>
      </w:r>
      <w:proofErr w:type="spellEnd"/>
      <w:r w:rsidRPr="00A632D1">
        <w:rPr>
          <w:lang w:val="ru-RU"/>
        </w:rPr>
        <w:t>, без дополнительных данных.</w:t>
      </w:r>
    </w:p>
    <w:p w14:paraId="2FD4B437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3. Архитектура</w:t>
      </w:r>
    </w:p>
    <w:p w14:paraId="0E127D3F" w14:textId="77777777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За основу взят </w:t>
      </w:r>
      <w:proofErr w:type="spellStart"/>
      <w:r>
        <w:t>FastALPR</w:t>
      </w:r>
      <w:proofErr w:type="spellEnd"/>
      <w:r w:rsidRPr="00A632D1">
        <w:rPr>
          <w:lang w:val="ru-RU"/>
        </w:rPr>
        <w:t xml:space="preserve"> (</w:t>
      </w:r>
      <w:r>
        <w:t>MIT</w:t>
      </w:r>
      <w:r w:rsidRPr="00A632D1">
        <w:rPr>
          <w:lang w:val="ru-RU"/>
        </w:rPr>
        <w:t xml:space="preserve">): детектор </w:t>
      </w:r>
      <w:proofErr w:type="spellStart"/>
      <w:r>
        <w:t>YOLOv</w:t>
      </w:r>
      <w:proofErr w:type="spellEnd"/>
      <w:r w:rsidRPr="00A632D1">
        <w:rPr>
          <w:lang w:val="ru-RU"/>
        </w:rPr>
        <w:t xml:space="preserve">9 и </w:t>
      </w:r>
      <w:r>
        <w:t>OCR</w:t>
      </w:r>
      <w:r w:rsidRPr="00A632D1">
        <w:rPr>
          <w:lang w:val="ru-RU"/>
        </w:rPr>
        <w:t xml:space="preserve"> на </w:t>
      </w:r>
      <w:r>
        <w:t>CCT</w:t>
      </w:r>
      <w:r w:rsidRPr="00A632D1">
        <w:rPr>
          <w:lang w:val="ru-RU"/>
        </w:rPr>
        <w:t xml:space="preserve">, обе модели работают в </w:t>
      </w:r>
      <w:r>
        <w:t>ONNX</w:t>
      </w:r>
      <w:r w:rsidRPr="00A632D1">
        <w:rPr>
          <w:lang w:val="ru-RU"/>
        </w:rPr>
        <w:t xml:space="preserve"> </w:t>
      </w:r>
      <w:r>
        <w:t>Runtime</w:t>
      </w:r>
      <w:r w:rsidRPr="00A632D1">
        <w:rPr>
          <w:lang w:val="ru-RU"/>
        </w:rPr>
        <w:t xml:space="preserve">. Он выбран за скорость (обе модели маленькие), работу без интернета и готовые веса </w:t>
      </w:r>
      <w:r>
        <w:t>OCR</w:t>
      </w:r>
      <w:r w:rsidRPr="00A632D1">
        <w:rPr>
          <w:lang w:val="ru-RU"/>
        </w:rPr>
        <w:t>, обученные на номерах многих стран. Кадр обрабатывается так:</w:t>
      </w:r>
    </w:p>
    <w:p w14:paraId="765B9680" w14:textId="4525F2DC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>1. Детектор (</w:t>
      </w:r>
      <w:proofErr w:type="spellStart"/>
      <w:r>
        <w:t>YOLOv</w:t>
      </w:r>
      <w:proofErr w:type="spellEnd"/>
      <w:r w:rsidRPr="00A632D1">
        <w:rPr>
          <w:lang w:val="ru-RU"/>
        </w:rPr>
        <w:t>9-</w:t>
      </w:r>
      <w:r>
        <w:t>t</w:t>
      </w:r>
      <w:r w:rsidRPr="00A632D1">
        <w:rPr>
          <w:lang w:val="ru-RU"/>
        </w:rPr>
        <w:t xml:space="preserve">, вход 416) находит знаки и сразу определяет тип: </w:t>
      </w:r>
      <w:r>
        <w:t>type</w:t>
      </w:r>
      <w:r w:rsidRPr="00A632D1">
        <w:rPr>
          <w:lang w:val="ru-RU"/>
        </w:rPr>
        <w:t xml:space="preserve">1,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или 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 xml:space="preserve">. </w:t>
      </w:r>
    </w:p>
    <w:p w14:paraId="32A9AAAE" w14:textId="0CAEA6E1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>2.</w:t>
      </w:r>
      <w:r w:rsidR="006031F6">
        <w:rPr>
          <w:lang w:val="ru-RU"/>
        </w:rPr>
        <w:t xml:space="preserve"> </w:t>
      </w:r>
      <w:r w:rsidRPr="00A632D1">
        <w:rPr>
          <w:lang w:val="ru-RU"/>
        </w:rPr>
        <w:t>Выпрямление по 4 углам знака в прямоугольник. Если углы не нашлись, бер</w:t>
      </w:r>
      <w:r w:rsidR="00A632D1">
        <w:rPr>
          <w:lang w:val="ru-RU"/>
        </w:rPr>
        <w:t>е</w:t>
      </w:r>
      <w:r w:rsidRPr="00A632D1">
        <w:rPr>
          <w:lang w:val="ru-RU"/>
        </w:rPr>
        <w:t>тся рамка детектора.</w:t>
      </w:r>
    </w:p>
    <w:p w14:paraId="3205AA8E" w14:textId="340CBE84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>3. Тип уточняется по доле ж</w:t>
      </w:r>
      <w:r w:rsidR="00A632D1">
        <w:rPr>
          <w:lang w:val="ru-RU"/>
        </w:rPr>
        <w:t>е</w:t>
      </w:r>
      <w:r w:rsidRPr="00A632D1">
        <w:rPr>
          <w:lang w:val="ru-RU"/>
        </w:rPr>
        <w:t>лтого цвета и пропорциям, когда они однозначны.</w:t>
      </w:r>
    </w:p>
    <w:p w14:paraId="1E6CDF28" w14:textId="18152B0A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 xml:space="preserve">4. </w:t>
      </w:r>
      <w:r>
        <w:t>OCR</w:t>
      </w:r>
      <w:r w:rsidRPr="00A632D1">
        <w:rPr>
          <w:lang w:val="ru-RU"/>
        </w:rPr>
        <w:t xml:space="preserve">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модель </w:t>
      </w:r>
      <w:proofErr w:type="spellStart"/>
      <w:r>
        <w:t>cct</w:t>
      </w:r>
      <w:proofErr w:type="spellEnd"/>
      <w:r w:rsidRPr="00A632D1">
        <w:rPr>
          <w:lang w:val="ru-RU"/>
        </w:rPr>
        <w:t>-</w:t>
      </w:r>
      <w:proofErr w:type="spellStart"/>
      <w:r>
        <w:t>xs</w:t>
      </w:r>
      <w:proofErr w:type="spellEnd"/>
      <w:r w:rsidRPr="00A632D1">
        <w:rPr>
          <w:lang w:val="ru-RU"/>
        </w:rPr>
        <w:t>-</w:t>
      </w:r>
      <w:r>
        <w:t>v</w:t>
      </w:r>
      <w:r w:rsidRPr="00A632D1">
        <w:rPr>
          <w:lang w:val="ru-RU"/>
        </w:rPr>
        <w:t>2-</w:t>
      </w:r>
      <w:r>
        <w:t>global</w:t>
      </w:r>
      <w:r w:rsidRPr="00A632D1">
        <w:rPr>
          <w:lang w:val="ru-RU"/>
        </w:rPr>
        <w:t xml:space="preserve"> из </w:t>
      </w:r>
      <w:r>
        <w:t>fast</w:t>
      </w:r>
      <w:r w:rsidRPr="00A632D1">
        <w:rPr>
          <w:lang w:val="ru-RU"/>
        </w:rPr>
        <w:t>-</w:t>
      </w:r>
      <w:r>
        <w:t>plate</w:t>
      </w:r>
      <w:r w:rsidRPr="00A632D1">
        <w:rPr>
          <w:lang w:val="ru-RU"/>
        </w:rPr>
        <w:t>-</w:t>
      </w:r>
      <w:proofErr w:type="spellStart"/>
      <w:r>
        <w:t>ocr</w:t>
      </w:r>
      <w:proofErr w:type="spellEnd"/>
      <w:r w:rsidRPr="00A632D1">
        <w:rPr>
          <w:lang w:val="ru-RU"/>
        </w:rPr>
        <w:t xml:space="preserve">, </w:t>
      </w:r>
      <w:proofErr w:type="spellStart"/>
      <w:r w:rsidRPr="00A632D1">
        <w:rPr>
          <w:lang w:val="ru-RU"/>
        </w:rPr>
        <w:t>дообученная</w:t>
      </w:r>
      <w:proofErr w:type="spellEnd"/>
      <w:r w:rsidRPr="00A632D1">
        <w:rPr>
          <w:lang w:val="ru-RU"/>
        </w:rPr>
        <w:t xml:space="preserve"> на </w:t>
      </w:r>
      <w:proofErr w:type="spellStart"/>
      <w:r w:rsidRPr="00A632D1">
        <w:rPr>
          <w:lang w:val="ru-RU"/>
        </w:rPr>
        <w:t>датасете</w:t>
      </w:r>
      <w:proofErr w:type="spellEnd"/>
      <w:r w:rsidRPr="00A632D1">
        <w:rPr>
          <w:lang w:val="ru-RU"/>
        </w:rPr>
        <w:t xml:space="preserve">. Модель читает одну строку, поэтому у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 верхняя и нижняя строки вырезаются и ставятся рядом. </w:t>
      </w:r>
    </w:p>
    <w:p w14:paraId="51B9C5A4" w14:textId="77777777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lastRenderedPageBreak/>
        <w:t xml:space="preserve">5. Декодирование по маске: на каждой позиции выбирается самый вероятный символ только из допустимых (одна из 12 букв </w:t>
      </w:r>
      <w:r>
        <w:t>ABEKMHOPCTYX</w:t>
      </w:r>
      <w:r w:rsidRPr="00A632D1">
        <w:rPr>
          <w:lang w:val="ru-RU"/>
        </w:rPr>
        <w:t xml:space="preserve"> или цифра). Маски: Л ЦЦЦ ЛЛ РР(Р) для </w:t>
      </w:r>
      <w:r>
        <w:t>type</w:t>
      </w:r>
      <w:r w:rsidRPr="00A632D1">
        <w:rPr>
          <w:lang w:val="ru-RU"/>
        </w:rPr>
        <w:t xml:space="preserve">1 и </w:t>
      </w:r>
      <w:r>
        <w:t>type</w:t>
      </w:r>
      <w:r w:rsidRPr="00A632D1">
        <w:rPr>
          <w:lang w:val="ru-RU"/>
        </w:rPr>
        <w:t>1</w:t>
      </w:r>
      <w:r>
        <w:t>a</w:t>
      </w:r>
      <w:r w:rsidRPr="00A632D1">
        <w:rPr>
          <w:lang w:val="ru-RU"/>
        </w:rPr>
        <w:t xml:space="preserve">, ЛЛ ЦЦЦ РР(Р) для </w:t>
      </w:r>
      <w:r>
        <w:t>type</w:t>
      </w:r>
      <w:r w:rsidRPr="00A632D1">
        <w:rPr>
          <w:lang w:val="ru-RU"/>
        </w:rPr>
        <w:t>1</w:t>
      </w:r>
      <w:r>
        <w:t>b</w:t>
      </w:r>
      <w:r w:rsidRPr="00A632D1">
        <w:rPr>
          <w:lang w:val="ru-RU"/>
        </w:rPr>
        <w:t>. Так исчезают путаницы вроде 0/</w:t>
      </w:r>
      <w:r>
        <w:t>O</w:t>
      </w:r>
      <w:r w:rsidRPr="00A632D1">
        <w:rPr>
          <w:lang w:val="ru-RU"/>
        </w:rPr>
        <w:t xml:space="preserve"> и 8/</w:t>
      </w:r>
      <w:r>
        <w:t>B</w:t>
      </w:r>
      <w:r w:rsidRPr="00A632D1">
        <w:rPr>
          <w:lang w:val="ru-RU"/>
        </w:rPr>
        <w:t>.</w:t>
      </w:r>
    </w:p>
    <w:p w14:paraId="5EE002B0" w14:textId="77777777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 xml:space="preserve">6. Отсев: строка помечается </w:t>
      </w:r>
      <w:r>
        <w:t>other</w:t>
      </w:r>
      <w:r w:rsidRPr="00A632D1">
        <w:rPr>
          <w:lang w:val="ru-RU"/>
        </w:rPr>
        <w:t xml:space="preserve">, если номер не подходит под маску или общая уверенность (среднее геометрическое уверенностей детектора и </w:t>
      </w:r>
      <w:r>
        <w:t>OCR</w:t>
      </w:r>
      <w:r w:rsidRPr="00A632D1">
        <w:rPr>
          <w:lang w:val="ru-RU"/>
        </w:rPr>
        <w:t>) ниже 0.5.</w:t>
      </w:r>
    </w:p>
    <w:p w14:paraId="52D3F92C" w14:textId="22D91102" w:rsidR="003F46F8" w:rsidRPr="00A632D1" w:rsidRDefault="002D5D9E" w:rsidP="00F96A80">
      <w:pPr>
        <w:spacing w:line="276" w:lineRule="auto"/>
        <w:rPr>
          <w:lang w:val="ru-RU"/>
        </w:rPr>
      </w:pPr>
      <w:r>
        <w:t>other</w:t>
      </w:r>
      <w:r w:rsidRPr="00A632D1">
        <w:rPr>
          <w:lang w:val="ru-RU"/>
        </w:rPr>
        <w:t xml:space="preserve"> намеренно не сделан классом детектора. Это разнородная группа (прицепы, мотоциклы, дипломатические, военные, иностранные знаки), и на нескольких десятках примеров детектор е</w:t>
      </w:r>
      <w:r w:rsidR="00A632D1">
        <w:rPr>
          <w:lang w:val="ru-RU"/>
        </w:rPr>
        <w:t>е</w:t>
      </w:r>
      <w:r w:rsidRPr="00A632D1">
        <w:rPr>
          <w:lang w:val="ru-RU"/>
        </w:rPr>
        <w:t xml:space="preserve"> не выучит. Знаки </w:t>
      </w:r>
      <w:r>
        <w:t>other</w:t>
      </w:r>
      <w:r w:rsidRPr="00A632D1">
        <w:rPr>
          <w:lang w:val="ru-RU"/>
        </w:rPr>
        <w:t xml:space="preserve"> есть в обучении как отрицательные примеры, а вс</w:t>
      </w:r>
      <w:r w:rsidR="00A632D1">
        <w:rPr>
          <w:lang w:val="ru-RU"/>
        </w:rPr>
        <w:t>е</w:t>
      </w:r>
      <w:r w:rsidRPr="00A632D1">
        <w:rPr>
          <w:lang w:val="ru-RU"/>
        </w:rPr>
        <w:t xml:space="preserve"> сомнительное после детектора уходит в </w:t>
      </w:r>
      <w:r>
        <w:t>other</w:t>
      </w:r>
      <w:r w:rsidR="006031F6">
        <w:rPr>
          <w:lang w:val="ru-RU"/>
        </w:rPr>
        <w:t>.</w:t>
      </w:r>
    </w:p>
    <w:p w14:paraId="290AE1A8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4. Обучение</w:t>
      </w:r>
    </w:p>
    <w:p w14:paraId="217FA740" w14:textId="5C5B103A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Оба скрипта делят данные одинаково: в </w:t>
      </w:r>
      <w:proofErr w:type="spellStart"/>
      <w:r>
        <w:t>val</w:t>
      </w:r>
      <w:proofErr w:type="spellEnd"/>
      <w:r w:rsidRPr="00A632D1">
        <w:rPr>
          <w:lang w:val="ru-RU"/>
        </w:rPr>
        <w:t xml:space="preserve"> только реальные фото (15%, 92 изображения), вся синтетика ид</w:t>
      </w:r>
      <w:r w:rsidR="00A632D1">
        <w:rPr>
          <w:lang w:val="ru-RU"/>
        </w:rPr>
        <w:t>е</w:t>
      </w:r>
      <w:r w:rsidRPr="00A632D1">
        <w:rPr>
          <w:lang w:val="ru-RU"/>
        </w:rPr>
        <w:t xml:space="preserve">т в </w:t>
      </w:r>
      <w:r>
        <w:t>train</w:t>
      </w:r>
      <w:r w:rsidRPr="00A632D1">
        <w:rPr>
          <w:lang w:val="ru-RU"/>
        </w:rPr>
        <w:t>, фото одной машины не попадают в обе части.</w:t>
      </w:r>
    </w:p>
    <w:p w14:paraId="73A654C7" w14:textId="7B9703D0" w:rsidR="006031F6" w:rsidRPr="0082184B" w:rsidRDefault="002D5D9E" w:rsidP="00F96A80">
      <w:pPr>
        <w:pStyle w:val="a0"/>
        <w:numPr>
          <w:ilvl w:val="0"/>
          <w:numId w:val="0"/>
        </w:numPr>
        <w:spacing w:line="276" w:lineRule="auto"/>
        <w:rPr>
          <w:lang w:val="ru-RU"/>
        </w:rPr>
      </w:pPr>
      <w:r w:rsidRPr="00A632D1">
        <w:rPr>
          <w:lang w:val="ru-RU"/>
        </w:rPr>
        <w:t>Детектор (</w:t>
      </w:r>
      <w:r>
        <w:t>train</w:t>
      </w:r>
      <w:r w:rsidRPr="00A632D1">
        <w:rPr>
          <w:lang w:val="ru-RU"/>
        </w:rPr>
        <w:t>/</w:t>
      </w:r>
      <w:r>
        <w:t>train</w:t>
      </w:r>
      <w:r w:rsidRPr="00A632D1">
        <w:rPr>
          <w:lang w:val="ru-RU"/>
        </w:rPr>
        <w:t>_</w:t>
      </w:r>
      <w:r>
        <w:t>detector</w:t>
      </w:r>
      <w:r w:rsidRPr="00A632D1">
        <w:rPr>
          <w:lang w:val="ru-RU"/>
        </w:rPr>
        <w:t>.</w:t>
      </w:r>
      <w:proofErr w:type="spellStart"/>
      <w:r>
        <w:t>py</w:t>
      </w:r>
      <w:proofErr w:type="spellEnd"/>
      <w:r w:rsidRPr="00A632D1">
        <w:rPr>
          <w:lang w:val="ru-RU"/>
        </w:rPr>
        <w:t xml:space="preserve">) учится с </w:t>
      </w:r>
      <w:r>
        <w:t>COCO</w:t>
      </w:r>
      <w:r w:rsidRPr="00A632D1">
        <w:rPr>
          <w:lang w:val="ru-RU"/>
        </w:rPr>
        <w:t>-</w:t>
      </w:r>
      <w:proofErr w:type="spellStart"/>
      <w:r w:rsidRPr="00A632D1">
        <w:rPr>
          <w:lang w:val="ru-RU"/>
        </w:rPr>
        <w:t>претрейна</w:t>
      </w:r>
      <w:proofErr w:type="spellEnd"/>
      <w:r w:rsidRPr="00A632D1">
        <w:rPr>
          <w:lang w:val="ru-RU"/>
        </w:rPr>
        <w:t xml:space="preserve"> </w:t>
      </w:r>
      <w:proofErr w:type="spellStart"/>
      <w:r>
        <w:t>YOLOv</w:t>
      </w:r>
      <w:proofErr w:type="spellEnd"/>
      <w:r w:rsidRPr="00A632D1">
        <w:rPr>
          <w:lang w:val="ru-RU"/>
        </w:rPr>
        <w:t>9-</w:t>
      </w:r>
      <w:r>
        <w:t>t</w:t>
      </w:r>
      <w:r w:rsidRPr="00A632D1">
        <w:rPr>
          <w:lang w:val="ru-RU"/>
        </w:rPr>
        <w:t xml:space="preserve"> (</w:t>
      </w:r>
      <w:proofErr w:type="spellStart"/>
      <w:r>
        <w:t>ultralytics</w:t>
      </w:r>
      <w:proofErr w:type="spellEnd"/>
      <w:r w:rsidRPr="00A632D1">
        <w:rPr>
          <w:lang w:val="ru-RU"/>
        </w:rPr>
        <w:t xml:space="preserve">), вход 416, </w:t>
      </w:r>
      <w:r>
        <w:t>seed</w:t>
      </w:r>
      <w:r w:rsidRPr="00A632D1">
        <w:rPr>
          <w:lang w:val="ru-RU"/>
        </w:rPr>
        <w:t xml:space="preserve"> 42. Реальных фото в 8 раз меньше, чем синтетики, поэтому каждое реальное фото клад</w:t>
      </w:r>
      <w:r w:rsidR="00A632D1">
        <w:rPr>
          <w:lang w:val="ru-RU"/>
        </w:rPr>
        <w:t>е</w:t>
      </w:r>
      <w:r w:rsidRPr="00A632D1">
        <w:rPr>
          <w:lang w:val="ru-RU"/>
        </w:rPr>
        <w:t xml:space="preserve">тся в </w:t>
      </w:r>
      <w:r>
        <w:t>train</w:t>
      </w:r>
      <w:r w:rsidRPr="00A632D1">
        <w:rPr>
          <w:lang w:val="ru-RU"/>
        </w:rPr>
        <w:t xml:space="preserve"> 3 раза (--</w:t>
      </w:r>
      <w:r>
        <w:t>real</w:t>
      </w:r>
      <w:r w:rsidRPr="00A632D1">
        <w:rPr>
          <w:lang w:val="ru-RU"/>
        </w:rPr>
        <w:t>-</w:t>
      </w:r>
      <w:r>
        <w:t>repeat</w:t>
      </w:r>
      <w:r w:rsidRPr="00A632D1">
        <w:rPr>
          <w:lang w:val="ru-RU"/>
        </w:rPr>
        <w:t xml:space="preserve"> 3). В решении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модель последней эпохи (92-й, обучение остановилось само). </w:t>
      </w:r>
      <w:r>
        <w:t>AP</w:t>
      </w:r>
      <w:r w:rsidRPr="0082184B">
        <w:rPr>
          <w:lang w:val="ru-RU"/>
        </w:rPr>
        <w:t xml:space="preserve">50 </w:t>
      </w:r>
      <w:r w:rsidRPr="00A632D1">
        <w:rPr>
          <w:lang w:val="ru-RU"/>
        </w:rPr>
        <w:t>на</w:t>
      </w:r>
      <w:r w:rsidRPr="0082184B">
        <w:rPr>
          <w:lang w:val="ru-RU"/>
        </w:rPr>
        <w:t xml:space="preserve"> </w:t>
      </w:r>
      <w:proofErr w:type="spellStart"/>
      <w:r>
        <w:t>val</w:t>
      </w:r>
      <w:proofErr w:type="spellEnd"/>
      <w:r w:rsidRPr="0082184B">
        <w:rPr>
          <w:lang w:val="ru-RU"/>
        </w:rPr>
        <w:t xml:space="preserve">: </w:t>
      </w:r>
      <w:r>
        <w:t>type</w:t>
      </w:r>
      <w:r w:rsidRPr="0082184B">
        <w:rPr>
          <w:lang w:val="ru-RU"/>
        </w:rPr>
        <w:t xml:space="preserve">1 0.977, </w:t>
      </w:r>
      <w:r>
        <w:t>type</w:t>
      </w:r>
      <w:r w:rsidRPr="0082184B">
        <w:rPr>
          <w:lang w:val="ru-RU"/>
        </w:rPr>
        <w:t>1</w:t>
      </w:r>
      <w:r>
        <w:t>a</w:t>
      </w:r>
      <w:r w:rsidRPr="0082184B">
        <w:rPr>
          <w:lang w:val="ru-RU"/>
        </w:rPr>
        <w:t xml:space="preserve"> 0.980, </w:t>
      </w:r>
      <w:r>
        <w:t>type</w:t>
      </w:r>
      <w:r w:rsidRPr="0082184B">
        <w:rPr>
          <w:lang w:val="ru-RU"/>
        </w:rPr>
        <w:t>1</w:t>
      </w:r>
      <w:r>
        <w:t>b</w:t>
      </w:r>
      <w:r w:rsidRPr="0082184B">
        <w:rPr>
          <w:lang w:val="ru-RU"/>
        </w:rPr>
        <w:t xml:space="preserve"> 0.993.</w:t>
      </w:r>
      <w:r w:rsidR="006031F6" w:rsidRPr="0082184B">
        <w:rPr>
          <w:lang w:val="ru-RU"/>
        </w:rPr>
        <w:t xml:space="preserve"> </w:t>
      </w:r>
    </w:p>
    <w:p w14:paraId="20AD0BB2" w14:textId="71FB30C1" w:rsidR="006031F6" w:rsidRPr="006031F6" w:rsidRDefault="006031F6" w:rsidP="00F96A80">
      <w:pPr>
        <w:pStyle w:val="a0"/>
        <w:numPr>
          <w:ilvl w:val="0"/>
          <w:numId w:val="0"/>
        </w:numPr>
        <w:spacing w:line="276" w:lineRule="auto"/>
        <w:rPr>
          <w:lang w:val="ru-RU"/>
        </w:rPr>
      </w:pPr>
      <w:r>
        <w:t xml:space="preserve">OCR (train/train_ocr.py) – </w:t>
      </w:r>
      <w:proofErr w:type="spellStart"/>
      <w:r>
        <w:t>дообучение</w:t>
      </w:r>
      <w:proofErr w:type="spellEnd"/>
      <w:r>
        <w:t xml:space="preserve"> </w:t>
      </w:r>
      <w:proofErr w:type="spellStart"/>
      <w:r>
        <w:t>весов</w:t>
      </w:r>
      <w:proofErr w:type="spellEnd"/>
      <w:r>
        <w:t xml:space="preserve"> </w:t>
      </w:r>
      <w:proofErr w:type="spellStart"/>
      <w:r>
        <w:t>FastALPR</w:t>
      </w:r>
      <w:proofErr w:type="spellEnd"/>
      <w:r>
        <w:t xml:space="preserve">. </w:t>
      </w:r>
      <w:proofErr w:type="spellStart"/>
      <w:r w:rsidRPr="00A632D1">
        <w:rPr>
          <w:lang w:val="ru-RU"/>
        </w:rPr>
        <w:t>Кропы</w:t>
      </w:r>
      <w:proofErr w:type="spellEnd"/>
      <w:r w:rsidRPr="00A632D1">
        <w:rPr>
          <w:lang w:val="ru-RU"/>
        </w:rPr>
        <w:t xml:space="preserve"> для обучения делаются двумя способами: по точным углам из разметки и «как в работе» </w:t>
      </w:r>
      <w:r>
        <w:rPr>
          <w:lang w:val="ru-RU"/>
        </w:rPr>
        <w:t>–</w:t>
      </w:r>
      <w:r w:rsidRPr="00A632D1">
        <w:rPr>
          <w:lang w:val="ru-RU"/>
        </w:rPr>
        <w:t xml:space="preserve"> той же функцией выпрямления по слегка сдвинутой рамке, потому что детектор никогда не попадает в знак идеально. </w:t>
      </w:r>
      <w:r w:rsidRPr="006031F6">
        <w:rPr>
          <w:lang w:val="ru-RU"/>
        </w:rPr>
        <w:t xml:space="preserve">На </w:t>
      </w:r>
      <w:proofErr w:type="spellStart"/>
      <w:r>
        <w:t>val</w:t>
      </w:r>
      <w:proofErr w:type="spellEnd"/>
      <w:r w:rsidRPr="006031F6">
        <w:rPr>
          <w:lang w:val="ru-RU"/>
        </w:rPr>
        <w:t xml:space="preserve"> номер читается целиком в 92.6% случаев, посимвольно – 98.1%.</w:t>
      </w:r>
    </w:p>
    <w:p w14:paraId="0D3F8F1A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5. Скорость</w:t>
      </w:r>
    </w:p>
    <w:p w14:paraId="5A618A7F" w14:textId="77777777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Замер: 100 изображений отладочного набора, 1 прогрев и 3 прогона, </w:t>
      </w:r>
      <w:r>
        <w:t>Intel</w:t>
      </w:r>
      <w:r w:rsidRPr="00A632D1">
        <w:rPr>
          <w:lang w:val="ru-RU"/>
        </w:rPr>
        <w:t xml:space="preserve"> </w:t>
      </w:r>
      <w:r>
        <w:t>Core</w:t>
      </w:r>
      <w:r w:rsidRPr="00A632D1">
        <w:rPr>
          <w:lang w:val="ru-RU"/>
        </w:rPr>
        <w:t xml:space="preserve"> </w:t>
      </w:r>
      <w:proofErr w:type="spellStart"/>
      <w:r>
        <w:t>i</w:t>
      </w:r>
      <w:proofErr w:type="spellEnd"/>
      <w:r w:rsidRPr="00A632D1">
        <w:rPr>
          <w:lang w:val="ru-RU"/>
        </w:rPr>
        <w:t>5-12400</w:t>
      </w:r>
      <w:r>
        <w:t>F</w:t>
      </w:r>
      <w:r w:rsidRPr="00A632D1">
        <w:rPr>
          <w:lang w:val="ru-RU"/>
        </w:rPr>
        <w:t xml:space="preserve">, </w:t>
      </w:r>
      <w:r>
        <w:t>ONNX</w:t>
      </w:r>
      <w:r w:rsidRPr="00A632D1">
        <w:rPr>
          <w:lang w:val="ru-RU"/>
        </w:rPr>
        <w:t xml:space="preserve"> </w:t>
      </w:r>
      <w:r>
        <w:t>Runtime</w:t>
      </w:r>
      <w:r w:rsidRPr="00A632D1">
        <w:rPr>
          <w:lang w:val="ru-RU"/>
        </w:rPr>
        <w:t xml:space="preserve"> 1.23 только на процессоре.</w:t>
      </w:r>
    </w:p>
    <w:p w14:paraId="6B0B10DC" w14:textId="16538736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Среднее время на изображение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25.3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 (</w:t>
      </w:r>
      <w:r>
        <w:t>p</w:t>
      </w:r>
      <w:r w:rsidRPr="00A632D1">
        <w:rPr>
          <w:lang w:val="ru-RU"/>
        </w:rPr>
        <w:t xml:space="preserve">95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31.1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, максимум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54.2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). Из них детектор занимает 21.8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, выпрямление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0.6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, определение типа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0.1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 xml:space="preserve">, </w:t>
      </w:r>
      <w:r>
        <w:t>OCR</w:t>
      </w:r>
      <w:r w:rsidRPr="00A632D1">
        <w:rPr>
          <w:lang w:val="ru-RU"/>
        </w:rPr>
        <w:t xml:space="preserve">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2.8 </w:t>
      </w:r>
      <w:proofErr w:type="spellStart"/>
      <w:r w:rsidRPr="00A632D1">
        <w:rPr>
          <w:lang w:val="ru-RU"/>
        </w:rPr>
        <w:t>мс</w:t>
      </w:r>
      <w:proofErr w:type="spellEnd"/>
      <w:r w:rsidRPr="00A632D1">
        <w:rPr>
          <w:lang w:val="ru-RU"/>
        </w:rPr>
        <w:t>.</w:t>
      </w:r>
    </w:p>
    <w:p w14:paraId="2292C940" w14:textId="47749976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Скорость дают маленькие модели (детектор 8 МБ, OCR 3 МБ), вход детектора 416, ONNX Runtime с полной оптимизацией графа и то, что OCR запускается только для знаков нужных типов. На процессоре жюри i5-7600 ожидается </w:t>
      </w:r>
      <w:r w:rsidRPr="00A632D1">
        <w:rPr>
          <w:lang w:val="ru-RU"/>
        </w:rPr>
        <w:lastRenderedPageBreak/>
        <w:t>около 40 мс на изображение, это в пределах 100 мс с запасом. С onnxruntime-gpu на GTX 1050 Ti детектор работает на видеокарте.</w:t>
      </w:r>
    </w:p>
    <w:p w14:paraId="45122993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6. Ограничения</w:t>
      </w:r>
    </w:p>
    <w:p w14:paraId="64D1C7D0" w14:textId="77777777" w:rsidR="006031F6" w:rsidRPr="0082184B" w:rsidRDefault="002D5D9E" w:rsidP="00F96A80">
      <w:pPr>
        <w:pStyle w:val="a0"/>
        <w:numPr>
          <w:ilvl w:val="0"/>
          <w:numId w:val="0"/>
        </w:numPr>
        <w:spacing w:line="276" w:lineRule="auto"/>
        <w:rPr>
          <w:lang w:val="ru-RU"/>
        </w:rPr>
      </w:pPr>
      <w:r w:rsidRPr="00A632D1">
        <w:rPr>
          <w:lang w:val="ru-RU"/>
        </w:rPr>
        <w:t>Самое тонкое место – цифры региона у type1a: это самые мелкие символы на знаке, и OCR иногда путает похожие цифры (например, 125 и 115). Остальная часть номера читается уверенно, посимвольная точность на val – 98.1%. Улучшается дообучением OCR на большем числе реальных знаков 1А.</w:t>
      </w:r>
    </w:p>
    <w:p w14:paraId="5EEB677A" w14:textId="77777777" w:rsidR="006031F6" w:rsidRPr="0082184B" w:rsidRDefault="002D5D9E" w:rsidP="00F96A80">
      <w:pPr>
        <w:pStyle w:val="a0"/>
        <w:numPr>
          <w:ilvl w:val="0"/>
          <w:numId w:val="0"/>
        </w:numPr>
        <w:spacing w:line="276" w:lineRule="auto"/>
        <w:rPr>
          <w:lang w:val="ru-RU"/>
        </w:rPr>
      </w:pPr>
      <w:r w:rsidRPr="00A632D1">
        <w:rPr>
          <w:lang w:val="ru-RU"/>
        </w:rPr>
        <w:t>Очень мелкие знаки на широких кадрах (40–50 пикселей на снимке шириной 2000) детектор иногда пропускает – обычно это номера соседних машин на заднем плане. Знаки, снятые крупным планом, находятся стабильно. Для таких случаев в коде уже есть второй проход по частям кадра (detector.tiles), его можно включить, если важнее найти все знаки, чем сэкономить время.</w:t>
      </w:r>
    </w:p>
    <w:p w14:paraId="07EDA943" w14:textId="33B4702E" w:rsidR="006031F6" w:rsidRPr="0082184B" w:rsidRDefault="002D5D9E" w:rsidP="00F96A80">
      <w:pPr>
        <w:pStyle w:val="a0"/>
        <w:numPr>
          <w:ilvl w:val="0"/>
          <w:numId w:val="0"/>
        </w:numPr>
        <w:spacing w:line="276" w:lineRule="auto"/>
        <w:rPr>
          <w:lang w:val="ru-RU"/>
        </w:rPr>
      </w:pPr>
      <w:r w:rsidRPr="00A632D1">
        <w:rPr>
          <w:lang w:val="ru-RU"/>
        </w:rPr>
        <w:t xml:space="preserve">На сильно грязных, темных или засвеченных знаках углы иногда не находятся. </w:t>
      </w:r>
    </w:p>
    <w:p w14:paraId="1512C8ED" w14:textId="77777777" w:rsidR="003F46F8" w:rsidRPr="00A632D1" w:rsidRDefault="002D5D9E" w:rsidP="00F96A80">
      <w:pPr>
        <w:pStyle w:val="1"/>
        <w:spacing w:line="276" w:lineRule="auto"/>
        <w:rPr>
          <w:lang w:val="ru-RU"/>
        </w:rPr>
      </w:pPr>
      <w:r w:rsidRPr="00A632D1">
        <w:rPr>
          <w:lang w:val="ru-RU"/>
        </w:rPr>
        <w:t>7. Расширение на другие типы и страны</w:t>
      </w:r>
    </w:p>
    <w:p w14:paraId="0CB2F72E" w14:textId="77777777" w:rsidR="003F46F8" w:rsidRPr="00A632D1" w:rsidRDefault="002D5D9E" w:rsidP="00F96A80">
      <w:pPr>
        <w:spacing w:line="276" w:lineRule="auto"/>
        <w:rPr>
          <w:lang w:val="ru-RU"/>
        </w:rPr>
      </w:pPr>
      <w:r w:rsidRPr="00A632D1">
        <w:rPr>
          <w:lang w:val="ru-RU"/>
        </w:rPr>
        <w:t xml:space="preserve">Новый тип знака добавляется без изменения </w:t>
      </w:r>
      <w:proofErr w:type="spellStart"/>
      <w:r w:rsidRPr="00A632D1">
        <w:rPr>
          <w:lang w:val="ru-RU"/>
        </w:rPr>
        <w:t>пайплайна</w:t>
      </w:r>
      <w:proofErr w:type="spellEnd"/>
      <w:r w:rsidRPr="00A632D1">
        <w:rPr>
          <w:lang w:val="ru-RU"/>
        </w:rPr>
        <w:t xml:space="preserve"> и формата </w:t>
      </w:r>
      <w:r>
        <w:t>CSV</w:t>
      </w:r>
      <w:r w:rsidRPr="00A632D1">
        <w:rPr>
          <w:lang w:val="ru-RU"/>
        </w:rPr>
        <w:t>:</w:t>
      </w:r>
    </w:p>
    <w:p w14:paraId="48C15356" w14:textId="75B23E15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 xml:space="preserve">1. новый класс детектора и примеры в </w:t>
      </w:r>
      <w:proofErr w:type="spellStart"/>
      <w:r w:rsidRPr="00A632D1">
        <w:rPr>
          <w:lang w:val="ru-RU"/>
        </w:rPr>
        <w:t>датасете</w:t>
      </w:r>
      <w:proofErr w:type="spellEnd"/>
    </w:p>
    <w:p w14:paraId="3BA6E9DA" w14:textId="52049F8B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 xml:space="preserve">2. маска номера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шаблон позиций в </w:t>
      </w:r>
      <w:proofErr w:type="spellStart"/>
      <w:r>
        <w:t>src</w:t>
      </w:r>
      <w:proofErr w:type="spellEnd"/>
      <w:r w:rsidRPr="00A632D1">
        <w:rPr>
          <w:lang w:val="ru-RU"/>
        </w:rPr>
        <w:t>/</w:t>
      </w:r>
      <w:proofErr w:type="spellStart"/>
      <w:r>
        <w:t>ocr</w:t>
      </w:r>
      <w:proofErr w:type="spellEnd"/>
      <w:r w:rsidRPr="00A632D1">
        <w:rPr>
          <w:lang w:val="ru-RU"/>
        </w:rPr>
        <w:t>.</w:t>
      </w:r>
      <w:proofErr w:type="spellStart"/>
      <w:r>
        <w:t>py</w:t>
      </w:r>
      <w:proofErr w:type="spellEnd"/>
      <w:r w:rsidRPr="00A632D1">
        <w:rPr>
          <w:lang w:val="ru-RU"/>
        </w:rPr>
        <w:t xml:space="preserve"> (</w:t>
      </w:r>
      <w:r>
        <w:t>TEMPLATES</w:t>
      </w:r>
      <w:r w:rsidRPr="00A632D1">
        <w:rPr>
          <w:lang w:val="ru-RU"/>
        </w:rPr>
        <w:t>)</w:t>
      </w:r>
    </w:p>
    <w:p w14:paraId="0D662159" w14:textId="09E18054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>3.</w:t>
      </w:r>
      <w:r w:rsidR="006031F6">
        <w:rPr>
          <w:lang w:val="ru-RU"/>
        </w:rPr>
        <w:t xml:space="preserve"> </w:t>
      </w:r>
      <w:r w:rsidRPr="00A632D1">
        <w:rPr>
          <w:lang w:val="ru-RU"/>
        </w:rPr>
        <w:t xml:space="preserve">если знак многострочный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своя раскладка строк по образцу </w:t>
      </w:r>
      <w:r>
        <w:t>two</w:t>
      </w:r>
      <w:r w:rsidRPr="00A632D1">
        <w:rPr>
          <w:lang w:val="ru-RU"/>
        </w:rPr>
        <w:t>_</w:t>
      </w:r>
      <w:r>
        <w:t>line</w:t>
      </w:r>
      <w:r w:rsidRPr="00A632D1">
        <w:rPr>
          <w:lang w:val="ru-RU"/>
        </w:rPr>
        <w:t>_</w:t>
      </w:r>
      <w:r>
        <w:t>to</w:t>
      </w:r>
      <w:r w:rsidRPr="00A632D1">
        <w:rPr>
          <w:lang w:val="ru-RU"/>
        </w:rPr>
        <w:t>_</w:t>
      </w:r>
      <w:r>
        <w:t>single</w:t>
      </w:r>
    </w:p>
    <w:p w14:paraId="2219FBF2" w14:textId="699D5A57" w:rsidR="003F46F8" w:rsidRPr="00A632D1" w:rsidRDefault="002D5D9E" w:rsidP="00F96A80">
      <w:pPr>
        <w:spacing w:after="60" w:line="276" w:lineRule="auto"/>
        <w:ind w:left="340" w:hanging="340"/>
        <w:rPr>
          <w:lang w:val="ru-RU"/>
        </w:rPr>
      </w:pPr>
      <w:r w:rsidRPr="00A632D1">
        <w:rPr>
          <w:lang w:val="ru-RU"/>
        </w:rPr>
        <w:t xml:space="preserve">4. если нужны другие символы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расширяется </w:t>
      </w:r>
      <w:r>
        <w:t>plate</w:t>
      </w:r>
      <w:r w:rsidRPr="00A632D1">
        <w:rPr>
          <w:lang w:val="ru-RU"/>
        </w:rPr>
        <w:t>_</w:t>
      </w:r>
      <w:r>
        <w:t>config</w:t>
      </w:r>
      <w:r w:rsidRPr="00A632D1">
        <w:rPr>
          <w:lang w:val="ru-RU"/>
        </w:rPr>
        <w:t>.</w:t>
      </w:r>
      <w:proofErr w:type="spellStart"/>
      <w:r>
        <w:t>yaml</w:t>
      </w:r>
      <w:proofErr w:type="spellEnd"/>
      <w:r w:rsidRPr="00A632D1">
        <w:rPr>
          <w:lang w:val="ru-RU"/>
        </w:rPr>
        <w:t xml:space="preserve">, и </w:t>
      </w:r>
      <w:r>
        <w:t>OCR</w:t>
      </w:r>
      <w:r w:rsidRPr="00A632D1">
        <w:rPr>
          <w:lang w:val="ru-RU"/>
        </w:rPr>
        <w:t xml:space="preserve"> </w:t>
      </w:r>
      <w:proofErr w:type="spellStart"/>
      <w:r w:rsidRPr="00A632D1">
        <w:rPr>
          <w:lang w:val="ru-RU"/>
        </w:rPr>
        <w:t>дообучается</w:t>
      </w:r>
      <w:proofErr w:type="spellEnd"/>
      <w:r w:rsidRPr="00A632D1">
        <w:rPr>
          <w:lang w:val="ru-RU"/>
        </w:rPr>
        <w:t xml:space="preserve"> тем же </w:t>
      </w:r>
      <w:r>
        <w:t>train</w:t>
      </w:r>
      <w:r w:rsidRPr="00A632D1">
        <w:rPr>
          <w:lang w:val="ru-RU"/>
        </w:rPr>
        <w:t>_</w:t>
      </w:r>
      <w:proofErr w:type="spellStart"/>
      <w:r>
        <w:t>ocr</w:t>
      </w:r>
      <w:proofErr w:type="spellEnd"/>
      <w:r w:rsidRPr="00A632D1">
        <w:rPr>
          <w:lang w:val="ru-RU"/>
        </w:rPr>
        <w:t>.</w:t>
      </w:r>
      <w:proofErr w:type="spellStart"/>
      <w:r>
        <w:t>py</w:t>
      </w:r>
      <w:proofErr w:type="spellEnd"/>
    </w:p>
    <w:p w14:paraId="7CD9BE40" w14:textId="77777777" w:rsidR="003F46F8" w:rsidRDefault="002D5D9E" w:rsidP="00F96A80">
      <w:pPr>
        <w:pStyle w:val="1"/>
        <w:spacing w:line="276" w:lineRule="auto"/>
      </w:pPr>
      <w:r>
        <w:t>8. Компоненты и лицензии</w:t>
      </w:r>
    </w:p>
    <w:p w14:paraId="4864A83E" w14:textId="74E502FD" w:rsidR="003F46F8" w:rsidRDefault="002D5D9E" w:rsidP="00F96A80">
      <w:pPr>
        <w:pStyle w:val="a0"/>
        <w:numPr>
          <w:ilvl w:val="0"/>
          <w:numId w:val="11"/>
        </w:numPr>
        <w:spacing w:line="276" w:lineRule="auto"/>
      </w:pPr>
      <w:proofErr w:type="spellStart"/>
      <w:r>
        <w:t>FastALPR</w:t>
      </w:r>
      <w:proofErr w:type="spellEnd"/>
      <w:r>
        <w:t>, open-image-models, fast-plate-</w:t>
      </w:r>
      <w:proofErr w:type="spellStart"/>
      <w:r>
        <w:t>ocr</w:t>
      </w:r>
      <w:proofErr w:type="spellEnd"/>
      <w:r>
        <w:t xml:space="preserve"> </w:t>
      </w:r>
      <w:r w:rsidR="00A632D1">
        <w:t>–</w:t>
      </w:r>
      <w:r>
        <w:t xml:space="preserve"> MIT: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стартовые</w:t>
      </w:r>
      <w:proofErr w:type="spellEnd"/>
      <w:r>
        <w:t xml:space="preserve"> </w:t>
      </w:r>
      <w:proofErr w:type="spellStart"/>
      <w:r>
        <w:t>веса</w:t>
      </w:r>
      <w:proofErr w:type="spellEnd"/>
      <w:r>
        <w:t xml:space="preserve"> OCR</w:t>
      </w:r>
    </w:p>
    <w:p w14:paraId="58972A43" w14:textId="10B0A8E9" w:rsidR="003F46F8" w:rsidRPr="00A632D1" w:rsidRDefault="002D5D9E" w:rsidP="00F96A80">
      <w:pPr>
        <w:pStyle w:val="a0"/>
        <w:numPr>
          <w:ilvl w:val="0"/>
          <w:numId w:val="11"/>
        </w:numPr>
        <w:spacing w:line="276" w:lineRule="auto"/>
        <w:rPr>
          <w:lang w:val="ru-RU"/>
        </w:rPr>
      </w:pPr>
      <w:proofErr w:type="spellStart"/>
      <w:r>
        <w:t>ultralytics</w:t>
      </w:r>
      <w:proofErr w:type="spellEnd"/>
      <w:r w:rsidRPr="00A632D1">
        <w:rPr>
          <w:lang w:val="ru-RU"/>
        </w:rPr>
        <w:t xml:space="preserve"> и </w:t>
      </w:r>
      <w:proofErr w:type="spellStart"/>
      <w:r>
        <w:t>YOLOv</w:t>
      </w:r>
      <w:proofErr w:type="spellEnd"/>
      <w:r w:rsidRPr="00A632D1">
        <w:rPr>
          <w:lang w:val="ru-RU"/>
        </w:rPr>
        <w:t>9-</w:t>
      </w:r>
      <w:r>
        <w:t>t</w:t>
      </w:r>
      <w:r w:rsidRPr="00A632D1">
        <w:rPr>
          <w:lang w:val="ru-RU"/>
        </w:rPr>
        <w:t xml:space="preserve"> (</w:t>
      </w:r>
      <w:r>
        <w:t>COCO</w:t>
      </w:r>
      <w:r w:rsidRPr="00A632D1">
        <w:rPr>
          <w:lang w:val="ru-RU"/>
        </w:rPr>
        <w:t xml:space="preserve">)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</w:t>
      </w:r>
      <w:r>
        <w:t>AGPL</w:t>
      </w:r>
      <w:r w:rsidRPr="00A632D1">
        <w:rPr>
          <w:lang w:val="ru-RU"/>
        </w:rPr>
        <w:t>-3.0: только обучение детектора, в работу решения не входят</w:t>
      </w:r>
    </w:p>
    <w:p w14:paraId="3A3D4114" w14:textId="48341D44" w:rsidR="003F46F8" w:rsidRDefault="002D5D9E" w:rsidP="00F96A80">
      <w:pPr>
        <w:pStyle w:val="a0"/>
        <w:numPr>
          <w:ilvl w:val="0"/>
          <w:numId w:val="11"/>
        </w:numPr>
        <w:spacing w:line="276" w:lineRule="auto"/>
      </w:pPr>
      <w:r>
        <w:t xml:space="preserve">ONNX Runtime (MIT), OpenCV (Apache-2.0) </w:t>
      </w:r>
      <w:r w:rsidR="00A632D1">
        <w:t>–</w:t>
      </w:r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14:paraId="5AF675F4" w14:textId="644CB601" w:rsidR="003F46F8" w:rsidRPr="00A632D1" w:rsidRDefault="002D5D9E" w:rsidP="00F96A80">
      <w:pPr>
        <w:pStyle w:val="a0"/>
        <w:numPr>
          <w:ilvl w:val="0"/>
          <w:numId w:val="11"/>
        </w:numPr>
        <w:spacing w:line="276" w:lineRule="auto"/>
        <w:rPr>
          <w:lang w:val="ru-RU"/>
        </w:rPr>
      </w:pPr>
      <w:r>
        <w:t>deep</w:t>
      </w:r>
      <w:r w:rsidRPr="00A632D1">
        <w:rPr>
          <w:lang w:val="ru-RU"/>
        </w:rPr>
        <w:t>-</w:t>
      </w:r>
      <w:proofErr w:type="spellStart"/>
      <w:r>
        <w:t>anpr</w:t>
      </w:r>
      <w:proofErr w:type="spellEnd"/>
      <w:r w:rsidRPr="00A632D1">
        <w:rPr>
          <w:lang w:val="ru-RU"/>
        </w:rPr>
        <w:t xml:space="preserve"> (</w:t>
      </w:r>
      <w:r>
        <w:t>MIT</w:t>
      </w:r>
      <w:r w:rsidRPr="00A632D1">
        <w:rPr>
          <w:lang w:val="ru-RU"/>
        </w:rPr>
        <w:t xml:space="preserve">) </w:t>
      </w:r>
      <w:r w:rsidR="00A632D1">
        <w:rPr>
          <w:lang w:val="ru-RU"/>
        </w:rPr>
        <w:t>–</w:t>
      </w:r>
      <w:r w:rsidRPr="00A632D1">
        <w:rPr>
          <w:lang w:val="ru-RU"/>
        </w:rPr>
        <w:t xml:space="preserve"> основа генератора синтетики</w:t>
      </w:r>
    </w:p>
    <w:p w14:paraId="7F21634A" w14:textId="0B188F0A" w:rsidR="003F46F8" w:rsidRDefault="002D5D9E" w:rsidP="00F96A80">
      <w:pPr>
        <w:pStyle w:val="a0"/>
        <w:numPr>
          <w:ilvl w:val="0"/>
          <w:numId w:val="11"/>
        </w:numPr>
        <w:spacing w:line="276" w:lineRule="auto"/>
      </w:pPr>
      <w:proofErr w:type="spellStart"/>
      <w:r>
        <w:t>шрифты</w:t>
      </w:r>
      <w:proofErr w:type="spellEnd"/>
      <w:r>
        <w:t xml:space="preserve"> PT Sans Narrow и Roboto Condensed </w:t>
      </w:r>
      <w:r w:rsidR="00A632D1">
        <w:t>–</w:t>
      </w:r>
      <w:r>
        <w:t xml:space="preserve"> SIL OFL 1.1</w:t>
      </w:r>
    </w:p>
    <w:p w14:paraId="3EEB01B9" w14:textId="2B04DED3" w:rsidR="003F46F8" w:rsidRDefault="003F46F8" w:rsidP="00F96A80">
      <w:pPr>
        <w:pStyle w:val="a0"/>
        <w:numPr>
          <w:ilvl w:val="0"/>
          <w:numId w:val="0"/>
        </w:numPr>
        <w:spacing w:line="276" w:lineRule="auto"/>
        <w:ind w:left="360"/>
      </w:pPr>
    </w:p>
    <w:sectPr w:rsidR="003F46F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BC49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32D57"/>
    <w:multiLevelType w:val="hybridMultilevel"/>
    <w:tmpl w:val="61BCE3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9E43EA"/>
    <w:multiLevelType w:val="hybridMultilevel"/>
    <w:tmpl w:val="6BB691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E7531E"/>
    <w:multiLevelType w:val="hybridMultilevel"/>
    <w:tmpl w:val="D368D6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D9E"/>
    <w:rsid w:val="00326F90"/>
    <w:rsid w:val="003F46F8"/>
    <w:rsid w:val="006031F6"/>
    <w:rsid w:val="0082184B"/>
    <w:rsid w:val="00A632D1"/>
    <w:rsid w:val="00AA1D8D"/>
    <w:rsid w:val="00B47730"/>
    <w:rsid w:val="00CB0664"/>
    <w:rsid w:val="00F96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659EE"/>
  <w14:defaultImageDpi w14:val="300"/>
  <w15:docId w15:val="{E8953340-4909-4DB5-8257-0ED4D932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ind w:left="34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left="34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1118</Words>
  <Characters>6377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tespip</cp:lastModifiedBy>
  <cp:revision>4</cp:revision>
  <dcterms:created xsi:type="dcterms:W3CDTF">2026-10-25T12:53:00Z</dcterms:created>
  <dcterms:modified xsi:type="dcterms:W3CDTF">2026-10-25T13:15:00Z</dcterms:modified>
  <cp:category/>
</cp:coreProperties>
</file>